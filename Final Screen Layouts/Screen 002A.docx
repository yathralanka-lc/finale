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Screen Specification &amp; Production Blueprint</w:t>
      </w:r>
    </w:p>
    <w:p/>
    <w:p>
      <w:r>
        <w:t>**Screen 002A – Authentication Screen (Sign In Tab)**</w:t>
      </w:r>
    </w:p>
    <w:p/>
    <w:p>
      <w:r>
        <w:t>This document defines the complete visual hierarchy, exact color tokens, typography, geometric dimensions, spacing rules, component states, and functional routing specifications for **Screen 002A (Sign In Tab)**. It serves as an immutable reference prompt to reproduce or restore the screen in Antigravity or any development workflow.</w:t>
      </w:r>
    </w:p>
    <w:p/>
    <w:p>
      <w:pPr>
        <w:pStyle w:val="Heading2"/>
      </w:pPr>
      <w:r>
        <w:t>1. Global Screen Canvas &amp; Palette Tokens</w:t>
      </w:r>
    </w:p>
    <w:p/>
    <w:p>
      <w:r>
        <w:t>**Token / Property** | **Value** | **Description / Usage**</w:t>
      </w:r>
    </w:p>
    <w:p>
      <w:r>
        <w:t>**Canvas Background** | `#0B5A68` | Uniform deep teal canvas across the entire viewport.</w:t>
      </w:r>
    </w:p>
    <w:p>
      <w:r>
        <w:t>**Pill Switcher Container** | `rgba(8, 43, 51, 0.85)` | Deep teal-slate dark background for the 2-tab pill switcher.</w:t>
      </w:r>
    </w:p>
    <w:p>
      <w:r>
        <w:t>**Active Tab Pill Fill** | `#FFFFFF` | Solid white background fill for the active **Sign In** tab.</w:t>
      </w:r>
    </w:p>
    <w:p>
      <w:r>
        <w:t>**Active Tab Pill Text** | `#0B5A68` / `#1E293B` | Deep teal / slate text for the active tab pill (`font-weight: 700`).</w:t>
      </w:r>
    </w:p>
    <w:p>
      <w:r>
        <w:t>**Inactive Tab Pill Text** | `#94A3B8` / `#CBD5E1` | Muted slate text for the inactive **Create Account** tab.</w:t>
      </w:r>
    </w:p>
    <w:p>
      <w:r>
        <w:t>**Form Card Fill** | `#FFFFFF` | Solid white background for the main authentication card.</w:t>
      </w:r>
    </w:p>
    <w:p>
      <w:r>
        <w:t>**Form Card Shadow** | `0 12px 36px rgba(0, 0, 0, 0.24)` | Soft elevated drop shadow under the main white card.</w:t>
      </w:r>
    </w:p>
    <w:p>
      <w:r>
        <w:t>**Field Label Text** | `#1E293B` / `#334155` | Dark slate color for input labels (`Email Address`, `Password`).</w:t>
      </w:r>
    </w:p>
    <w:p>
      <w:r>
        <w:t>**Input Field Border** | `#CBD5E1` (1.5px solid) | Light slate border around text inputs.</w:t>
      </w:r>
    </w:p>
    <w:p>
      <w:r>
        <w:t>**Input Placeholder** | `#94A3B8` | Light muted placeholder text (`Enter email address`, etc.).</w:t>
      </w:r>
    </w:p>
    <w:p>
      <w:r>
        <w:t>**Action Link Blue** | `#0284C7` / `#0369A1` | Cerulean blue for `Forgot password?` action link.</w:t>
      </w:r>
    </w:p>
    <w:p>
      <w:r>
        <w:t>**Primary Submit Fill** | `#F5A623` | Warm golden-orange fill for the primary **Sign In** button.</w:t>
      </w:r>
    </w:p>
    <w:p>
      <w:r>
        <w:t>**Primary Submit Text** | `#1E293B` | Dark charcoal text on the primary button (`font-weight: 800`).</w:t>
      </w:r>
    </w:p>
    <w:p>
      <w:r>
        <w:t>**Divider Line** | `#E2E8F0` (1px solid) | Horizontal divider for social auth separation.</w:t>
      </w:r>
    </w:p>
    <w:p>
      <w:r>
        <w:t>**Divider Text** | `#94A3B8` | Muted slate text for `or continue`.</w:t>
      </w:r>
    </w:p>
    <w:p>
      <w:r>
        <w:t>**Google Button Fill** | `#FFFFFF` | Crisp white button fill for the wide Google Sign In button.</w:t>
      </w:r>
    </w:p>
    <w:p>
      <w:r>
        <w:t>**Google Button Border** | `#CBD5E1` (1.5px solid) | Light border for the Google action button.</w:t>
      </w:r>
    </w:p>
    <w:p>
      <w:r>
        <w:t>**Footer Action Link** | `#0B5A68` / `#0F5361` | Bold deep teal color for the bottom `Sign Up` inline link.</w:t>
      </w:r>
    </w:p>
    <w:p/>
    <w:p>
      <w:pPr>
        <w:pStyle w:val="Heading2"/>
      </w:pPr>
      <w:r>
        <w:t>2. Vertical Sectional Hierarchy &amp; Dimensions</w:t>
      </w:r>
    </w:p>
    <w:p/>
    <w:p>
      <w:r>
        <w:t>Plaintext</w:t>
      </w:r>
    </w:p>
    <w:p/>
    <w:p>
      <w:r>
        <w:rPr>
          <w:rFonts w:ascii="Courier New" w:hAnsi="Courier New"/>
          <w:sz w:val="17"/>
        </w:rPr>
        <w:t>+-------------------------------------------------------------+</w:t>
        <w:br/>
        <w:t>|                     [ Dynamic Island ]                      |</w:t>
        <w:br/>
        <w:t>|                                                             |</w:t>
        <w:br/>
        <w:t>|  SECTION 1: UPPER ZONE (Logo Emblem Header)                 |</w:t>
        <w:br/>
        <w:t>|                                                             |</w:t>
        <w:br/>
        <w:t>|                 +-------------------------+                 |</w:t>
        <w:br/>
        <w:t>|                 |                         |                 |</w:t>
        <w:br/>
        <w:t>|                 |    YathraLanka Emblem   |                 |</w:t>
        <w:br/>
        <w:t>|                 |   (Sun / Elephant/Lion) |                 |</w:t>
        <w:br/>
        <w:t>|                 |     Width: 165px        |                 |</w:t>
        <w:br/>
        <w:t>|                 |     Height: 165px       |                 |</w:t>
        <w:br/>
        <w:t>|                 |                         |                 |</w:t>
        <w:br/>
        <w:t>|                 +-------------------------+                 |</w:t>
        <w:br/>
        <w:t>|                                                             |</w:t>
        <w:br/>
        <w:t>|  SECTION 2: TAB PILL SWITCHER                               |</w:t>
        <w:br/>
        <w:t>|        +-------------------------------------------+        |</w:t>
        <w:br/>
        <w:t>|        | [  Sign In (#FFFFFF)  ]   Create Account  |        |</w:t>
        <w:br/>
        <w:t>|        +-------------------------------------------+        |</w:t>
        <w:br/>
        <w:t>|                                                             |</w:t>
        <w:br/>
        <w:t>|  SECTION 3: AUTHENTICATION CARD                             |</w:t>
        <w:br/>
        <w:t>|  +-------------------------------------------------------+  |</w:t>
        <w:br/>
        <w:t>|  |  Email Address                                        |  |</w:t>
        <w:br/>
        <w:t>|  |  [ Enter email address                              ] |  |</w:t>
        <w:br/>
        <w:t>|  |                                                       |  |</w:t>
        <w:br/>
        <w:t>|  |  Password                                             |  |</w:t>
        <w:br/>
        <w:t>|  |  [ Enter password                                   ] |  |</w:t>
        <w:br/>
        <w:t>|  |                                                       |  |</w:t>
        <w:br/>
        <w:t>|  |                                      Forgot password? |  |</w:t>
        <w:br/>
        <w:t>|  |                                                       |  |</w:t>
        <w:br/>
        <w:t>|  |  [              Sign In Button (#F5A623)            ] |  |</w:t>
        <w:br/>
        <w:t>|  |                                                       |  |</w:t>
        <w:br/>
        <w:t>|  |  ------------------- or continue -------------------  |  |</w:t>
        <w:br/>
        <w:t>|  |                                                       |  |</w:t>
        <w:br/>
        <w:t>|  |  [ G  Sign in with Google                           ] |  |</w:t>
        <w:br/>
        <w:t>|  |                                                       |  |</w:t>
        <w:br/>
        <w:t>|  |            Don't have an account? Sign Up             |  |</w:t>
        <w:br/>
        <w:t>|  +-------------------------------------------------------+  |</w:t>
        <w:br/>
        <w:t>|                                                             |</w:t>
        <w:br/>
        <w:t>|                     [ Bottom Home Bar ]                     |</w:t>
        <w:br/>
        <w:t>+-------------------------------------------------------------+</w:t>
        <w:br/>
      </w:r>
    </w:p>
    <w:p/>
    <w:p>
      <w:pPr>
        <w:pStyle w:val="Heading2"/>
      </w:pPr>
      <w:r>
        <w:t>3. Component Breakdown</w:t>
      </w:r>
    </w:p>
    <w:p/>
    <w:p>
      <w:pPr>
        <w:pStyle w:val="Heading3"/>
      </w:pPr>
      <w:r>
        <w:t>A. Upper Zone: Emblem Logo Header</w:t>
      </w:r>
    </w:p>
    <w:p/>
    <w:p>
      <w:pPr>
        <w:pStyle w:val="ListBullet"/>
      </w:pPr>
      <w:r>
        <w:t>**Asset Path:** `/Element%20Pictures/logo.png` *(Fallbacks:* *`/assets/logo.png`**,* *`[https://cdn.jsdelivr.net/gh/pabadhigaru/YathraLanka-Native@main/assets/YathraLanka%20logo%20-%20transparent.png](https://cdn.jsdelivr.net/gh/pabadhigaru/YathraLanka-Native@main/assets/YathraLanka%20logo%20-%20transparent.png)`**)*.</w:t>
      </w:r>
    </w:p>
    <w:p>
      <w:pPr>
        <w:pStyle w:val="ListBullet"/>
      </w:pPr>
      <w:r>
        <w:t>**Sizing &amp; Geometry:** `width: 165px; height: 165px; object-fit: contain; display: block; margin: 0 auto;`.</w:t>
      </w:r>
    </w:p>
    <w:p>
      <w:pPr>
        <w:pStyle w:val="ListBullet"/>
      </w:pPr>
      <w:r>
        <w:t>**Container:** `height: 168px; width: 100%; display: flex; align-items: center; justify-content: center; margin-bottom: 24px;`.</w:t>
      </w:r>
    </w:p>
    <w:p>
      <w:pPr>
        <w:pStyle w:val="ListBullet"/>
      </w:pPr>
      <w:r>
        <w:t>**Rendering Properties:** `background: transparent; filter: drop-shadow(0 6px 16px rgba(0, 0, 0, 0.22)); border: none;`.</w:t>
      </w:r>
    </w:p>
    <w:p/>
    <w:p>
      <w:pPr>
        <w:pStyle w:val="Heading3"/>
      </w:pPr>
      <w:r>
        <w:t>B. Tab Pill Switcher (Sign In / Create Account)</w:t>
      </w:r>
    </w:p>
    <w:p/>
    <w:p>
      <w:pPr>
        <w:pStyle w:val="ListBullet"/>
      </w:pPr>
      <w:r>
        <w:t>**Container Geometry:** `width: 270px; height: 44px; background: rgba(8, 43, 51, 0.85); border-radius: 12px; padding: 4px; box-sizing: border-box; display: flex; margin: 0 auto 18px auto;`.</w:t>
      </w:r>
    </w:p>
    <w:p>
      <w:pPr>
        <w:pStyle w:val="ListBullet"/>
      </w:pPr>
      <w:r>
        <w:t>**Tab 1 – Sign In (Active State):**</w:t>
      </w:r>
    </w:p>
    <w:p>
      <w:pPr>
        <w:pStyle w:val="ListBullet"/>
      </w:pPr>
      <w:r>
        <w:t>**Background:** `#FFFFFF`.</w:t>
      </w:r>
    </w:p>
    <w:p>
      <w:pPr>
        <w:pStyle w:val="ListBullet"/>
      </w:pPr>
      <w:r>
        <w:t>**Text Color:** `#0B5A68` (Deep Teal), `font-size: 13px`, `font-weight: 700`.</w:t>
      </w:r>
    </w:p>
    <w:p>
      <w:pPr>
        <w:pStyle w:val="ListBullet"/>
      </w:pPr>
      <w:r>
        <w:t>**Radius &amp; Shadow:** `border-radius: 9px; box-shadow: 0 2px 6px rgba(0, 0, 0, 0.18);`.</w:t>
      </w:r>
    </w:p>
    <w:p>
      <w:pPr>
        <w:pStyle w:val="ListBullet"/>
      </w:pPr>
      <w:r>
        <w:t>**Tab 2 – Create Account (Inactive State):**</w:t>
      </w:r>
    </w:p>
    <w:p>
      <w:pPr>
        <w:pStyle w:val="ListBullet"/>
      </w:pPr>
      <w:r>
        <w:t>**Background:** `transparent`.</w:t>
      </w:r>
    </w:p>
    <w:p>
      <w:pPr>
        <w:pStyle w:val="ListBullet"/>
      </w:pPr>
      <w:r>
        <w:t>**Text Color:** `#94A3B8`, `font-size: 13px`, `font-weight: 700`.</w:t>
      </w:r>
    </w:p>
    <w:p>
      <w:pPr>
        <w:pStyle w:val="ListBullet"/>
      </w:pPr>
      <w:r>
        <w:t>**Action Route:** Calls `window.setAuthTab('create')` to toggle smoothly to Screen 002B.</w:t>
      </w:r>
    </w:p>
    <w:p/>
    <w:p>
      <w:pPr>
        <w:pStyle w:val="Heading3"/>
      </w:pPr>
      <w:r>
        <w:t>C. Authentication Card (.auth-card-wrapper)</w:t>
      </w:r>
    </w:p>
    <w:p/>
    <w:p>
      <w:pPr>
        <w:pStyle w:val="ListBullet"/>
      </w:pPr>
      <w:r>
        <w:t>**Card Geometry:** `width: 100%; max-width: 340px; background: #FFFFFF; border-radius: 20px; padding: 22px 20px; box-sizing: border-box; box-shadow: 0 12px 36px rgba(0, 0, 0, 0.24); margin: 0 auto;`.</w:t>
      </w:r>
    </w:p>
    <w:p/>
    <w:p>
      <w:r>
        <w:t>**1. Input Fields Stack:**</w:t>
      </w:r>
    </w:p>
    <w:p/>
    <w:p>
      <w:pPr>
        <w:pStyle w:val="ListBullet"/>
      </w:pPr>
      <w:r>
        <w:t>**Field 1 – Email Address:**</w:t>
      </w:r>
    </w:p>
    <w:p>
      <w:pPr>
        <w:pStyle w:val="ListBullet"/>
      </w:pPr>
      <w:r>
        <w:t>**Label:** `Email Address` | `font-size: 11.5px; font-weight: 700; color: #1E293B; margin-bottom: 5px; display: block;`.</w:t>
      </w:r>
    </w:p>
    <w:p>
      <w:pPr>
        <w:pStyle w:val="ListBullet"/>
      </w:pPr>
      <w:r>
        <w:t>**Input (****`#auth-email-input`****):** `width: 100%; padding: 11px 14px; border: 1.5px solid #CBD5E1; border-radius: 10px; font-size: 13px; color: #1E293B; box-sizing: border-box; outline: none; margin-bottom: 12px;`.</w:t>
      </w:r>
    </w:p>
    <w:p>
      <w:pPr>
        <w:pStyle w:val="ListBullet"/>
      </w:pPr>
      <w:r>
        <w:t>**Placeholder:** `Enter email address` (color: `#94A3B8`).</w:t>
      </w:r>
    </w:p>
    <w:p>
      <w:pPr>
        <w:pStyle w:val="ListBullet"/>
      </w:pPr>
      <w:r>
        <w:t>**Field 2 – Password:**</w:t>
      </w:r>
    </w:p>
    <w:p>
      <w:pPr>
        <w:pStyle w:val="ListBullet"/>
      </w:pPr>
      <w:r>
        <w:t>**Label:** `Password` | `font-size: 11.5px; font-weight: 700; color: #1E293B; margin-bottom: 5px; display: block;`.</w:t>
      </w:r>
    </w:p>
    <w:p>
      <w:pPr>
        <w:pStyle w:val="ListBullet"/>
      </w:pPr>
      <w:r>
        <w:t>**Input (****`#auth-password-input`****):** `type="password"`, `width: 100%; padding: 11px 14px; border: 1.5px solid #CBD5E1; border-radius: 10px; font-size: 13px; color: #1E293B; box-sizing: border-box; outline: none; margin-bottom: 6px;`.</w:t>
      </w:r>
    </w:p>
    <w:p>
      <w:pPr>
        <w:pStyle w:val="ListBullet"/>
      </w:pPr>
      <w:r>
        <w:t>**Placeholder:** `Enter password` (color: `#94A3B8`).</w:t>
      </w:r>
    </w:p>
    <w:p>
      <w:pPr>
        <w:pStyle w:val="ListBullet"/>
      </w:pPr>
      <w:r>
        <w:t>**Forgot Password Link:**</w:t>
      </w:r>
    </w:p>
    <w:p>
      <w:pPr>
        <w:pStyle w:val="ListBullet"/>
      </w:pPr>
      <w:r>
        <w:t>**Text:** `Forgot password?`</w:t>
      </w:r>
    </w:p>
    <w:p>
      <w:pPr>
        <w:pStyle w:val="ListBullet"/>
      </w:pPr>
      <w:r>
        <w:t>**Styling &amp; Alignment:** `text-align: right; margin-bottom: 14px; font-size: 11px; font-weight: 700; color: #0284C7; cursor: pointer; display: block;`.</w:t>
      </w:r>
    </w:p>
    <w:p>
      <w:pPr>
        <w:pStyle w:val="ListBullet"/>
      </w:pPr>
      <w:r>
        <w:t>**Action Route:** Calls `window.handleForgotPassword()`.</w:t>
      </w:r>
    </w:p>
    <w:p/>
    <w:p>
      <w:r>
        <w:t>**2. Primary Submit Button (****`#auth-submit-btn`****):**</w:t>
      </w:r>
    </w:p>
    <w:p/>
    <w:p>
      <w:pPr>
        <w:pStyle w:val="ListBullet"/>
      </w:pPr>
      <w:r>
        <w:t>**Text:** `Sign In` | `color: #1E293B; font-size: 14.5px; font-weight: 800; letter-spacing: 0.2px;`.</w:t>
      </w:r>
    </w:p>
    <w:p>
      <w:pPr>
        <w:pStyle w:val="ListBullet"/>
      </w:pPr>
      <w:r>
        <w:t>**Fill &amp; Dimensions:** `width: 100%; background: #F5A623; border: none; padding: 13px; border-radius: 10px; cursor: pointer; box-shadow: 0 4px 12px rgba(245, 166, 35, 0.28);`.</w:t>
      </w:r>
    </w:p>
    <w:p>
      <w:pPr>
        <w:pStyle w:val="ListBullet"/>
      </w:pPr>
      <w:r>
        <w:t>**Action Route:** Executes email/password authentication handler.</w:t>
      </w:r>
    </w:p>
    <w:p/>
    <w:p>
      <w:r>
        <w:t>**3. Divider Line &amp; Label:**</w:t>
      </w:r>
    </w:p>
    <w:p/>
    <w:p>
      <w:pPr>
        <w:pStyle w:val="ListBullet"/>
      </w:pPr>
      <w:r>
        <w:t>**Structure:** Centered text with absolute horizontal rule behind it (`margin: 16px 0 12px 0;`).</w:t>
      </w:r>
    </w:p>
    <w:p>
      <w:pPr>
        <w:pStyle w:val="ListBullet"/>
      </w:pPr>
      <w:r>
        <w:t>**Divider Text:** `or continue` (`font-size: 11px; color: #94A3B8; font-weight: 600; background: #FFFFFF; padding: 0 10px; position: relative; z-index: 2;`).</w:t>
      </w:r>
    </w:p>
    <w:p>
      <w:pPr>
        <w:pStyle w:val="ListBullet"/>
      </w:pPr>
      <w:r>
        <w:t>**Line:** `height: 1px; background: #E2E8F0; width: 100%; position: absolute; top: 50%; left: 0; z-index: 1;`.</w:t>
      </w:r>
    </w:p>
    <w:p/>
    <w:p>
      <w:r>
        <w:t>**4. Google Sign In Button (****`#btn-google-auth-wide`****):**</w:t>
      </w:r>
    </w:p>
    <w:p/>
    <w:p>
      <w:pPr>
        <w:pStyle w:val="ListBullet"/>
      </w:pPr>
      <w:r>
        <w:t>**Layout:** Full-width wide button with centered 4-color Google 'G' SVG icon and label.</w:t>
      </w:r>
    </w:p>
    <w:p>
      <w:pPr>
        <w:pStyle w:val="ListBullet"/>
      </w:pPr>
      <w:r>
        <w:t>**Styling:** `width: 100%; background: #FFFFFF; border: 1.5px solid #CBD5E1; border-radius: 12px; padding: 11px 16px; display: flex; align-items: center; justify-content: center; gap: 10px; cursor: pointer; box-shadow: 0 2px 6px rgba(0, 0, 0, 0.04);`.</w:t>
      </w:r>
    </w:p>
    <w:p>
      <w:pPr>
        <w:pStyle w:val="ListBullet"/>
      </w:pPr>
      <w:r>
        <w:t>**Button Text:** `Sign in with Google` (`color: #1E293B; font-size: 13.5px; font-weight: 700;`).</w:t>
      </w:r>
    </w:p>
    <w:p>
      <w:pPr>
        <w:pStyle w:val="ListBullet"/>
      </w:pPr>
      <w:r>
        <w:t>**Action Route:** Calls `window.handleGoogleSignInClick()` $\rightarrow$ Authenticates via Firebase Google Popup, triggers EmailJS welcome email on first visit, and routes to Dashboard.</w:t>
      </w:r>
    </w:p>
    <w:p/>
    <w:p>
      <w:r>
        <w:t>**5. Footer Inline Toggle Prompt:**</w:t>
      </w:r>
    </w:p>
    <w:p/>
    <w:p>
      <w:pPr>
        <w:pStyle w:val="ListBullet"/>
      </w:pPr>
      <w:r>
        <w:t>**Text:** `Don't have an account? Sign Up`</w:t>
      </w:r>
    </w:p>
    <w:p>
      <w:pPr>
        <w:pStyle w:val="ListBullet"/>
      </w:pPr>
      <w:r>
        <w:t>**Styling:** `text-align: center; margin-top: 14px; font-size: 11.5px; color: #64748B; font-weight: 500;`.</w:t>
      </w:r>
    </w:p>
    <w:p>
      <w:pPr>
        <w:pStyle w:val="ListBullet"/>
      </w:pPr>
      <w:r>
        <w:t>**Active Inline Link:** `Sign Up` (`color: #0B5A68; font-weight: 800; cursor: pointer;`).</w:t>
      </w:r>
    </w:p>
    <w:p>
      <w:pPr>
        <w:pStyle w:val="ListBullet"/>
      </w:pPr>
      <w:r>
        <w:t>**Action Route:** Calls `window.setAuthTab('create')`.</w:t>
      </w:r>
    </w:p>
    <w:p/>
    <w:p>
      <w:pPr>
        <w:pStyle w:val="Heading2"/>
      </w:pPr>
      <w:r>
        <w:t>4. Direct Prompt for Instant Antigravity Restoration</w:t>
      </w:r>
    </w:p>
    <w:p/>
    <w:p>
      <w:r>
        <w:t>Markdown</w:t>
      </w:r>
    </w:p>
    <w:p/>
    <w:p>
      <w:r>
        <w:rPr>
          <w:rFonts w:ascii="Courier New" w:hAnsi="Courier New"/>
          <w:sz w:val="17"/>
        </w:rPr>
        <w:t>Restore Screen 002A (Authentication Screen - Sign In Tab) in src_web/app.js and src_web/style.css according to the exact Screen 002A Blueprint:</w:t>
        <w:br/>
        <w:br/>
        <w:t>1. Viewport Container (.auth-screen-container):</w:t>
        <w:br/>
        <w:t xml:space="preserve">   - Background: #0B5A68 (Solid deep teal canvas).</w:t>
        <w:br/>
        <w:t xml:space="preserve">   - Display: flex; flex-direction: column; align-items: center; justify-content: flex-start;</w:t>
        <w:br/>
        <w:t xml:space="preserve">   - Padding: 68px 16px 30px 16px; box-sizing: border-box; min-height: 100%; width: 100%;</w:t>
        <w:br/>
        <w:br/>
        <w:t>2. Upper Zone (.auth-logo-header):</w:t>
        <w:br/>
        <w:t xml:space="preserve">   - Layout: width: 100%; height: 168px; display: flex; align-items: center; justify-content: center; margin-bottom: 24px;</w:t>
        <w:br/>
        <w:t xml:space="preserve">   - Emblem Logo (&lt;img&gt;):</w:t>
        <w:br/>
        <w:t xml:space="preserve">     - Source: "/Element%20Pictures/logo.png" (Fallback: "https://cdn.jsdelivr.net/gh/pabadhigaru/YathraLanka-Native@main/assets/YathraLanka%20logo%20-%20transparent.png")</w:t>
        <w:br/>
        <w:t xml:space="preserve">     - Dimensions: width: 165px; height: 165px; object-fit: contain; display: block; margin: 0 auto;</w:t>
        <w:br/>
        <w:t xml:space="preserve">     - Shadow: filter: drop-shadow(0 6px 16px rgba(0, 0, 0, 0.22));</w:t>
        <w:br/>
        <w:br/>
        <w:t>3. Tab Pill Switcher (.auth-tab-pill):</w:t>
        <w:br/>
        <w:t xml:space="preserve">   - Container: width: 270px; height: 44px; background: rgba(8, 43, 51, 0.85); border-radius: 12px; padding: 4px; box-sizing: border-box; display: flex; margin: 0 auto 18px auto;</w:t>
        <w:br/>
        <w:t xml:space="preserve">   - [Sign In] (Active Tab):</w:t>
        <w:br/>
        <w:t xml:space="preserve">     - Background: #FFFFFF | Text: #0B5A68, 13px, 700 | Radius: 9px | Shadow: 0 2px 6px rgba(0,0,0,0.18)</w:t>
        <w:br/>
        <w:t xml:space="preserve">   - [Create Account] (Inactive Tab):</w:t>
        <w:br/>
        <w:t xml:space="preserve">     - Background: transparent | Text: #94A3B8, 13px, 700</w:t>
        <w:br/>
        <w:t xml:space="preserve">     - OnClick: window.setAuthTab('create')</w:t>
        <w:br/>
        <w:br/>
        <w:t>4. Auth Card (.auth-card-wrapper):</w:t>
        <w:br/>
        <w:t xml:space="preserve">   - Geometry: width: 100%; max-width: 340px; background: #FFFFFF; border-radius: 20px; padding: 22px 20px; box-sizing: border-box; box-shadow: 0 12px 36px rgba(0,0,0,0.24);</w:t>
        <w:br/>
        <w:t xml:space="preserve">   - Field 1 (Email Address): Label: "Email Address" (#1E293B, 11.5px, 700) | Input: placeholder="Enter email address", border: 1.5px solid #CBD5E1, border-radius: 10px, padding: 11px 14px, margin-bottom: 12px.</w:t>
        <w:br/>
        <w:t xml:space="preserve">   - Field 2 (Password): Label: "Password" (#1E293B, 11.5px, 700) | Input: type="password", placeholder="Enter password", border: 1.5px solid #CBD5E1, border-radius: 10px, padding: 11px 14px, margin-bottom: 6px.</w:t>
        <w:br/>
        <w:t xml:space="preserve">   - Forgot Password Link: "Forgot password?" | Align: right | Color: #0284C7 | Size: 11px | Weight: 700 | Margin-bottom: 14px.</w:t>
        <w:br/>
        <w:t xml:space="preserve">   - [Sign In Button] (#auth-submit-btn):</w:t>
        <w:br/>
        <w:t xml:space="preserve">     - Background: #F5A623 | Text: #1E293B, 14.5px, 800 | Padding: 13px | Radius: 10px | Border: None | Shadow: 0 4px 12px rgba(245, 166, 35, 0.28)</w:t>
        <w:br/>
        <w:t xml:space="preserve">   - Divider: Centered text "or continue" (#94A3B8, 11px, 600) with 1px #E2E8F0 horizontal rule.</w:t>
        <w:br/>
        <w:t xml:space="preserve">   - [Wide Google Sign In Button] (#btn-google-auth-wide):</w:t>
        <w:br/>
        <w:t xml:space="preserve">     - Background: #FFFFFF | Border: 1.5px solid #CBD5E1 | Radius: 12px | Padding: 11px 16px | Shadow: 0 2px 6px rgba(0,0,0,0.04)</w:t>
        <w:br/>
        <w:t xml:space="preserve">     - Icon: 4-color Google 'G' SVG | Text: "Sign in with Google" (#1E293B, 13.5px, 700)</w:t>
        <w:br/>
        <w:t xml:space="preserve">     - OnClick: window.handleGoogleSignInClick()</w:t>
        <w:br/>
        <w:t xml:space="preserve">   - Footer Toggle: "Don't have an account? Sign Up" | Text: #64748B, 11.5px | Link: #0B5A68, 800 weight, cursor: pointer -&gt; OnClick: window.setAuthTab('create').</w:t>
        <w:br/>
        <w:br/>
        <w:t>Ensure zero vertical movement (0px layout drift) on the logo and tab pill switcher when toggling between tabs by keeping the top anchor fixed.</w:t>
        <w:br/>
      </w:r>
    </w:p>
    <w:p/>
    <w:p>
      <w:r>
        <w:t>**END OF SCREEN 002A BLUEPRINT**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